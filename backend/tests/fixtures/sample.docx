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 xml:space="preserve">Revenue grew </w:t>
      </w:r>
      <w:r>
        <w:rPr>
          <w:b/>
        </w:rPr>
        <w:t>strongly</w:t>
      </w:r>
      <w:r>
        <w:t xml:space="preserve"> this </w:t>
      </w:r>
      <w:r>
        <w:rPr>
          <w:i/>
        </w:rPr>
        <w:t>quarter</w:t>
      </w:r>
      <w:r>
        <w:t>.</w:t>
      </w:r>
    </w:p>
    <w:p>
      <w:r>
        <w:rPr>
          <w:u w:val="single"/>
        </w:rPr>
        <w:t>Underlined note</w:t>
      </w:r>
    </w:p>
    <w:p>
      <w:pPr>
        <w:pStyle w:val="Heading2"/>
      </w:pPr>
      <w:r>
        <w:t>Highlights</w:t>
      </w:r>
    </w:p>
    <w:p>
      <w:pPr>
        <w:pStyle w:val="ListBullet"/>
      </w:pPr>
      <w:r>
        <w:t>New customers</w:t>
      </w:r>
    </w:p>
    <w:p>
      <w:pPr>
        <w:pStyle w:val="ListBullet"/>
      </w:pPr>
      <w:r>
        <w:t>Lower churn</w:t>
      </w:r>
    </w:p>
    <w:p>
      <w:pPr>
        <w:pStyle w:val="ListNumber"/>
      </w:pPr>
      <w:r>
        <w:t>Plan budget</w:t>
      </w:r>
    </w:p>
    <w:p>
      <w:pPr>
        <w:pStyle w:val="ListNumber"/>
      </w:pPr>
      <w:r>
        <w:t>Hire team</w:t>
      </w:r>
    </w:p>
    <w:p>
      <w:pPr>
        <w:pStyle w:val="Heading4"/>
      </w:pPr>
      <w:r>
        <w:t>Appendix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